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22717" w14:textId="77777777" w:rsidR="0019529F" w:rsidRDefault="00284CC8">
      <w:pPr>
        <w:jc w:val="center"/>
      </w:pPr>
      <w:r>
        <w:rPr>
          <w:b/>
          <w:color w:val="8A6D1A"/>
          <w:sz w:val="80"/>
        </w:rPr>
        <w:t>Sumiran Lite</w:t>
      </w:r>
    </w:p>
    <w:p w14:paraId="5B129B62" w14:textId="77777777" w:rsidR="0019529F" w:rsidRDefault="00284CC8">
      <w:pPr>
        <w:jc w:val="center"/>
      </w:pPr>
      <w:r>
        <w:rPr>
          <w:sz w:val="40"/>
        </w:rPr>
        <w:t>User Guide</w:t>
      </w:r>
    </w:p>
    <w:p w14:paraId="73DFEC85" w14:textId="77777777" w:rsidR="0019529F" w:rsidRDefault="00284CC8">
      <w:pPr>
        <w:jc w:val="center"/>
      </w:pPr>
      <w:r>
        <w:rPr>
          <w:color w:val="555555"/>
          <w:sz w:val="22"/>
        </w:rPr>
        <w:t>A complete guide to your daily practice ledger</w:t>
      </w:r>
      <w:r>
        <w:rPr>
          <w:color w:val="555555"/>
          <w:sz w:val="22"/>
        </w:rPr>
        <w:br/>
        <w:t>Version: main @ dab6a97</w:t>
      </w:r>
      <w:r>
        <w:rPr>
          <w:color w:val="555555"/>
          <w:sz w:val="22"/>
        </w:rPr>
        <w:br/>
        <w:t>08 August 2026</w:t>
      </w:r>
    </w:p>
    <w:p w14:paraId="70819610" w14:textId="77777777" w:rsidR="0019529F" w:rsidRDefault="0019529F"/>
    <w:p w14:paraId="7B6F239E" w14:textId="77777777" w:rsidR="00650A01" w:rsidRDefault="00650A01">
      <w:pPr>
        <w:rPr>
          <w:rFonts w:asciiTheme="majorHAnsi" w:eastAsiaTheme="majorEastAsia" w:hAnsiTheme="majorHAnsi" w:cstheme="majorBidi"/>
          <w:b/>
          <w:bCs/>
          <w:color w:val="8A6D1A"/>
          <w:sz w:val="44"/>
          <w:szCs w:val="28"/>
        </w:rPr>
      </w:pPr>
      <w:r>
        <w:br w:type="page"/>
      </w:r>
    </w:p>
    <w:p w14:paraId="3666C572" w14:textId="7B11F84A" w:rsidR="0019529F" w:rsidRDefault="00284CC8">
      <w:pPr>
        <w:pStyle w:val="Heading1"/>
      </w:pPr>
      <w:r>
        <w:lastRenderedPageBreak/>
        <w:t>Contents</w:t>
      </w:r>
    </w:p>
    <w:p w14:paraId="1FB173F8" w14:textId="77777777" w:rsidR="0019529F" w:rsidRDefault="00284CC8">
      <w:r>
        <w:t>1. What Is Sumiran Lite?</w:t>
      </w:r>
    </w:p>
    <w:p w14:paraId="75BAA47E" w14:textId="77777777" w:rsidR="0019529F" w:rsidRDefault="00284CC8">
      <w:r>
        <w:t>2. Installing the App on Your Phone</w:t>
      </w:r>
    </w:p>
    <w:p w14:paraId="144566D8" w14:textId="77777777" w:rsidR="0019529F" w:rsidRDefault="00284CC8">
      <w:r>
        <w:t>3. Your First Launch</w:t>
      </w:r>
    </w:p>
    <w:p w14:paraId="458723B1" w14:textId="77777777" w:rsidR="0019529F" w:rsidRDefault="00284CC8">
      <w:r>
        <w:t>4. Today Card — Logging Your Daily Practice</w:t>
      </w:r>
    </w:p>
    <w:p w14:paraId="6C71121E" w14:textId="77777777" w:rsidR="0019529F" w:rsidRDefault="00284CC8">
      <w:r>
        <w:t>5. Jaap or Mala — Choosing How You Count</w:t>
      </w:r>
    </w:p>
    <w:p w14:paraId="48D0FA6A" w14:textId="77777777" w:rsidR="0019529F" w:rsidRDefault="00284CC8">
      <w:r>
        <w:t>6. Reflection Summary — Your Progress at a Glance</w:t>
      </w:r>
    </w:p>
    <w:p w14:paraId="1423958B" w14:textId="77777777" w:rsidR="0019529F" w:rsidRDefault="00284CC8">
      <w:r>
        <w:t>7. Crossing a Crore — the Celebration</w:t>
      </w:r>
    </w:p>
    <w:p w14:paraId="342CB197" w14:textId="77777777" w:rsidR="0019529F" w:rsidRDefault="00284CC8">
      <w:r>
        <w:t>8. The Ledger — Browsing and Editing Past Days</w:t>
      </w:r>
    </w:p>
    <w:p w14:paraId="31A5BB42" w14:textId="77777777" w:rsidR="0019529F" w:rsidRDefault="00284CC8">
      <w:r>
        <w:t>9. Sankalpa — Recording Your Vow</w:t>
      </w:r>
    </w:p>
    <w:p w14:paraId="3E0D9ECE" w14:textId="77777777" w:rsidR="0019529F" w:rsidRDefault="00284CC8">
      <w:r>
        <w:t>10. Settings</w:t>
      </w:r>
    </w:p>
    <w:p w14:paraId="2B9217C8" w14:textId="77777777" w:rsidR="0019529F" w:rsidRDefault="00284CC8">
      <w:r>
        <w:t>10.1 Background Themes</w:t>
      </w:r>
    </w:p>
    <w:p w14:paraId="1EA7306B" w14:textId="77777777" w:rsidR="0019529F" w:rsidRDefault="00284CC8">
      <w:r>
        <w:t>10.2 Splash Screen Images</w:t>
      </w:r>
    </w:p>
    <w:p w14:paraId="0EF94DC5" w14:textId="77777777" w:rsidR="0019529F" w:rsidRDefault="00284CC8">
      <w:r>
        <w:t>10.3 Export, Import &amp; Backup</w:t>
      </w:r>
    </w:p>
    <w:p w14:paraId="0D292A54" w14:textId="77777777" w:rsidR="0019529F" w:rsidRDefault="00284CC8">
      <w:r>
        <w:t>10.4 Google Drive Backup</w:t>
      </w:r>
    </w:p>
    <w:p w14:paraId="7F498EFC" w14:textId="77777777" w:rsidR="0019529F" w:rsidRDefault="00284CC8">
      <w:r>
        <w:t>10.5 Language</w:t>
      </w:r>
    </w:p>
    <w:p w14:paraId="7F498EFC" w14:textId="77777777" w:rsidR="0019529F" w:rsidRDefault="00284CC8">
      <w:r>
        <w:t>10.6 Text Size</w:t>
      </w:r>
    </w:p>
    <w:p w14:paraId="43FF5BC6" w14:textId="77777777" w:rsidR="0019529F" w:rsidRDefault="00284CC8">
      <w:r>
        <w:t>11. Using Sumiran Lite Offline</w:t>
      </w:r>
    </w:p>
    <w:p w14:paraId="36708915" w14:textId="77777777" w:rsidR="0019529F" w:rsidRDefault="00284CC8">
      <w:r>
        <w:t>12. Your Data &amp; Privacy</w:t>
      </w:r>
    </w:p>
    <w:p w14:paraId="1647AF6A" w14:textId="77777777" w:rsidR="0019529F" w:rsidRDefault="00284CC8">
      <w:r>
        <w:t>13. Frequently Asked Questions</w:t>
      </w:r>
    </w:p>
    <w:p w14:paraId="5721459B" w14:textId="77777777" w:rsidR="0019529F" w:rsidRDefault="0019529F"/>
    <w:p w14:paraId="51D03E7F" w14:textId="77777777" w:rsidR="005F7ACE" w:rsidRDefault="005F7ACE">
      <w:pPr>
        <w:rPr>
          <w:rFonts w:asciiTheme="majorHAnsi" w:eastAsiaTheme="majorEastAsia" w:hAnsiTheme="majorHAnsi" w:cstheme="majorBidi"/>
          <w:b/>
          <w:bCs/>
          <w:color w:val="8A6D1A"/>
          <w:sz w:val="44"/>
          <w:szCs w:val="28"/>
        </w:rPr>
      </w:pPr>
      <w:r>
        <w:br w:type="page"/>
      </w:r>
    </w:p>
    <w:p w14:paraId="32782BD1" w14:textId="0913A5E7" w:rsidR="0019529F" w:rsidRDefault="00284CC8">
      <w:pPr>
        <w:pStyle w:val="Heading1"/>
      </w:pPr>
      <w:r>
        <w:lastRenderedPageBreak/>
        <w:t>1. What Is Sumiran Lite?</w:t>
      </w:r>
    </w:p>
    <w:p w14:paraId="4735C8F7" w14:textId="77777777" w:rsidR="0019529F" w:rsidRDefault="00284CC8">
      <w:r>
        <w:t>Sumiran Lite is a simple, private ledger for your daily “jaap” (mantra repetition) practice. Each day you log how many repetitions you completed — or how many malas, if you prefer counting in rounds of 108 — along with any notes you want to keep. The app quietly keeps track of your lifetime total, your progress toward round-number milestones, and lets you look back over your practice at any time.</w:t>
      </w:r>
    </w:p>
    <w:p w14:paraId="756B95FA" w14:textId="77777777" w:rsidR="0019529F" w:rsidRDefault="00284CC8">
      <w:r>
        <w:t>It installs like a regular app on your phone's home screen, works completely offline, and never sends your practice data anywhere — everything stays on your own device.</w:t>
      </w:r>
    </w:p>
    <w:p w14:paraId="3B658764" w14:textId="77777777" w:rsidR="0019529F" w:rsidRDefault="00284CC8">
      <w:pPr>
        <w:pStyle w:val="Heading1"/>
      </w:pPr>
      <w:r>
        <w:t>2. Installing the App on Your Phone</w:t>
      </w:r>
    </w:p>
    <w:p w14:paraId="4107CCA3" w14:textId="77777777" w:rsidR="0019529F" w:rsidRDefault="00284CC8">
      <w:r>
        <w:t>Sumiran Lite is a Progressive Web App (PWA), which means you install it straight from your browser — there's no app store involved.</w:t>
      </w:r>
    </w:p>
    <w:p w14:paraId="634263BA" w14:textId="77777777" w:rsidR="0019529F" w:rsidRDefault="00284CC8">
      <w:pPr>
        <w:pStyle w:val="Heading2"/>
      </w:pPr>
      <w:r>
        <w:t>On iPhone (Safari)</w:t>
      </w:r>
    </w:p>
    <w:p w14:paraId="04F8C099" w14:textId="77777777" w:rsidR="0019529F" w:rsidRDefault="00284CC8">
      <w:pPr>
        <w:pStyle w:val="ListNumber"/>
      </w:pPr>
      <w:r>
        <w:t>Open the app's link in Safari.</w:t>
      </w:r>
    </w:p>
    <w:p w14:paraId="560161E2" w14:textId="77777777" w:rsidR="0019529F" w:rsidRDefault="00284CC8">
      <w:pPr>
        <w:pStyle w:val="ListNumber"/>
      </w:pPr>
      <w:r>
        <w:t>Tap the Share icon (the square with an arrow pointing up) in the toolbar.</w:t>
      </w:r>
    </w:p>
    <w:p w14:paraId="0E14ECB4" w14:textId="77777777" w:rsidR="0019529F" w:rsidRDefault="00284CC8">
      <w:pPr>
        <w:pStyle w:val="ListNumber"/>
      </w:pPr>
      <w:r>
        <w:t>Scroll down and tap “Add to Home Screen.”</w:t>
      </w:r>
    </w:p>
    <w:p w14:paraId="53C96173" w14:textId="77777777" w:rsidR="0019529F" w:rsidRDefault="00284CC8">
      <w:pPr>
        <w:pStyle w:val="ListNumber"/>
      </w:pPr>
      <w:r>
        <w:t>Confirm the name and tap “Add.”</w:t>
      </w:r>
    </w:p>
    <w:p w14:paraId="6FAC4B1F" w14:textId="77777777" w:rsidR="0019529F" w:rsidRDefault="00284CC8">
      <w:r>
        <w:t>An icon now appears on your home screen. Opening it launches Sumiran Lite full-screen, just like any other app — no browser address bar or tabs. On Android, pressing and holding the icon also offers a “Log Today's Jaap” shortcut that opens the app with today's count field already selected; iPhone and iPad don't support app shortcuts for web apps, so pressing and holding there shows only the usual Edit/Share/Delete options. If you'd like the same one-tap access on iPhone, open the app, add “?action=log” to the end of the address, and use Share → Add to Home Screen to save that as a second icon.</w:t>
      </w:r>
    </w:p>
    <w:p w14:paraId="3FCAD601" w14:textId="77777777" w:rsidR="0019529F" w:rsidRDefault="00284CC8">
      <w:pPr>
        <w:pStyle w:val="Heading2"/>
      </w:pPr>
      <w:r>
        <w:t>On Android (Chrome)</w:t>
      </w:r>
    </w:p>
    <w:p w14:paraId="6380B403" w14:textId="77777777" w:rsidR="0019529F" w:rsidRDefault="00284CC8">
      <w:pPr>
        <w:pStyle w:val="ListNumber"/>
      </w:pPr>
      <w:r>
        <w:t>Open the app's link in Chrome.</w:t>
      </w:r>
    </w:p>
    <w:p w14:paraId="5B86B426" w14:textId="77777777" w:rsidR="0019529F" w:rsidRDefault="00284CC8">
      <w:pPr>
        <w:pStyle w:val="ListNumber"/>
      </w:pPr>
      <w:r>
        <w:t>Tap the ⋮ menu in the top-right corner.</w:t>
      </w:r>
    </w:p>
    <w:p w14:paraId="59BA0692" w14:textId="77777777" w:rsidR="0019529F" w:rsidRDefault="00284CC8">
      <w:pPr>
        <w:pStyle w:val="ListNumber"/>
      </w:pPr>
      <w:r>
        <w:t>Tap “Add to Home screen” (or “Install app,” depending on your Chrome version).</w:t>
      </w:r>
    </w:p>
    <w:p w14:paraId="509AF70A" w14:textId="77777777" w:rsidR="0019529F" w:rsidRDefault="00284CC8">
      <w:pPr>
        <w:pStyle w:val="ListNumber"/>
      </w:pPr>
      <w:r>
        <w:t>Confirm to add it.</w:t>
      </w:r>
    </w:p>
    <w:p w14:paraId="640418F7" w14:textId="77777777" w:rsidR="0019529F" w:rsidRDefault="00284CC8">
      <w:pPr>
        <w:pStyle w:val="Heading1"/>
      </w:pPr>
      <w:r>
        <w:t>3. Your First Launch</w:t>
      </w:r>
    </w:p>
    <w:p w14:paraId="0C3EAFDF" w14:textId="77777777" w:rsidR="0019529F" w:rsidRDefault="00284CC8">
      <w:r>
        <w:t>When you open the app for the first time, a brief framed splash screen appears — a picture of Gurudev Hanuman Ji set against a temple wall backdrop — before the ledger itself loads. This is purely a moment of calm before the app opens; it disappears on its own after about two seconds.</w:t>
      </w:r>
    </w:p>
    <w:p w14:paraId="5BEDC651" w14:textId="77777777" w:rsidR="0019529F" w:rsidRDefault="00284CC8">
      <w:r>
        <w:t>Right after the splash fades, you'll be asked to choose a language — English, Hindi (</w:t>
      </w:r>
      <w:r>
        <w:t>हिन्दी</w:t>
      </w:r>
      <w:r>
        <w:t>), or Bangla (</w:t>
      </w:r>
      <w:r>
        <w:t>বাংলা</w:t>
      </w:r>
      <w:r>
        <w:t>). Tap one and the whole app switches to it immediately; you won't be asked again on later launches, but you can always change your mind later from Settings (§10.5).</w:t>
      </w:r>
    </w:p>
    <w:p w14:paraId="4BDDF621" w14:textId="77777777" w:rsidR="0019529F" w:rsidRDefault="00284CC8">
      <w:r>
        <w:lastRenderedPageBreak/>
        <w:t>The ledger starts completely empty, with today's entry ready to fill in — there is no pre-loaded practice history. Whatever you see is only what you (or, on a shared/previously-used device, someone else on this browser profile) have entered yourself.</w:t>
      </w:r>
    </w:p>
    <w:p w14:paraId="1D382EA0" w14:textId="77777777" w:rsidR="0019529F" w:rsidRDefault="00284CC8">
      <w:pPr>
        <w:pStyle w:val="Heading1"/>
      </w:pPr>
      <w:r>
        <w:t>4. Today Card — Logging Your Daily Practice</w:t>
      </w:r>
    </w:p>
    <w:p w14:paraId="0F61736A" w14:textId="77777777" w:rsidR="0019529F" w:rsidRDefault="00284CC8">
      <w:r>
        <w:t>The card at the top of the screen is always for today, showing the full date in bold (e.g. “Thursday, 6 August 2026”). Enter your count in the Jaap Count field and, optionally, a note in Notes (an occasion, a place, a feeling — whatever is meaningful to you), then tap Save.</w:t>
      </w:r>
    </w:p>
    <w:p w14:paraId="28956155" w14:textId="77777777" w:rsidR="0019529F" w:rsidRDefault="00284CC8">
      <w:pPr>
        <w:pStyle w:val="ListBullet"/>
      </w:pPr>
      <w:r>
        <w:t xml:space="preserve">Today's entry can always be edited — and so can any entry from the last 7 days. Older entries show a </w:t>
      </w:r>
      <w:r>
        <w:t>🔒</w:t>
      </w:r>
      <w:r>
        <w:t xml:space="preserve"> lock instead of an edit form, to keep your practice history stable once it settles.</w:t>
      </w:r>
    </w:p>
    <w:p w14:paraId="05C3B9B9" w14:textId="77777777" w:rsidR="0019529F" w:rsidRDefault="00284CC8">
      <w:pPr>
        <w:pStyle w:val="ListBullet"/>
      </w:pPr>
      <w:r>
        <w:t xml:space="preserve">If your notes mention “Poornima”, “Purnima”, the Devanagari </w:t>
      </w:r>
      <w:r>
        <w:t>पूर्णिमा</w:t>
      </w:r>
      <w:r>
        <w:t xml:space="preserve">, or the Bangla </w:t>
      </w:r>
      <w:r>
        <w:t>পূর্ণিমা</w:t>
      </w:r>
      <w:r>
        <w:t xml:space="preserve">, a </w:t>
      </w:r>
      <w:r>
        <w:t>🌕</w:t>
      </w:r>
      <w:r>
        <w:t xml:space="preserve"> full-moon marker appears automatically next to that day — no separate setting needed.</w:t>
      </w:r>
    </w:p>
    <w:p w14:paraId="40B89864" w14:textId="77777777" w:rsidR="0019529F" w:rsidRDefault="00284CC8">
      <w:pPr>
        <w:pStyle w:val="ListBullet"/>
      </w:pPr>
      <w:r>
        <w:t>Every save shows a brief confirmation toast, then quietly updates your totals below.</w:t>
      </w:r>
    </w:p>
    <w:p w14:paraId="28956155" w14:textId="77777777" w:rsidR="0019529F" w:rsidRDefault="00284CC8">
      <w:pPr>
        <w:pStyle w:val="ListBullet"/>
      </w:pPr>
      <w:r>
        <w:t>Now and then a small line appears just under the date, recalling what you logged on this same day in an earlier year — for example “A year ago today you logged 650 mala.” It only appears when there is genuinely something to recall, so you will not see it on a day you have never practised before.</w:t>
      </w:r>
      <w:r/>
      <w:r/>
    </w:p>
    <w:p w14:paraId="04BB1849" w14:textId="77777777" w:rsidR="0019529F" w:rsidRDefault="00284CC8">
      <w:pPr>
        <w:pStyle w:val="Heading1"/>
      </w:pPr>
      <w:r>
        <w:t>5. Jaap or Mala — Choosing How You Count</w:t>
      </w:r>
    </w:p>
    <w:p w14:paraId="189F67D6" w14:textId="77777777" w:rsidR="0019529F" w:rsidRDefault="00284CC8">
      <w:r>
        <w:t>Near the top of the screen, next to Settings, is a small toggle switch (</w:t>
      </w:r>
      <w:r>
        <w:t>🔢</w:t>
      </w:r>
      <w:r>
        <w:t xml:space="preserve"> / </w:t>
      </w:r>
      <w:r>
        <w:t>📿</w:t>
      </w:r>
      <w:r>
        <w:t>). Flip it to switch the entire app between raw jaap counts and malas (a mala is 108 jaap — one full round of a traditional bead string).</w:t>
      </w:r>
    </w:p>
    <w:p w14:paraId="365F42E0" w14:textId="77777777" w:rsidR="0019529F" w:rsidRDefault="00284CC8">
      <w:pPr>
        <w:pStyle w:val="ListBullet"/>
      </w:pPr>
      <w:r>
        <w:t>With Mala View on, the count field relabels itself “Mala Count,” and you enter and see your daily counts as whole malas instead of raw numbers.</w:t>
      </w:r>
    </w:p>
    <w:p w14:paraId="7F9565CF" w14:textId="77777777" w:rsidR="0019529F" w:rsidRDefault="00284CC8">
      <w:pPr>
        <w:pStyle w:val="ListBullet"/>
      </w:pPr>
      <w:r>
        <w:t>Your lifetime and yearly totals convert too. Milestone progress (§7) always stays in jaap terms underneath, since “Crore” is defined in raw counts.</w:t>
      </w:r>
    </w:p>
    <w:p w14:paraId="216FBF9F" w14:textId="77777777" w:rsidR="0019529F" w:rsidRDefault="00284CC8">
      <w:pPr>
        <w:pStyle w:val="ListBullet"/>
      </w:pPr>
      <w:r>
        <w:t>Switching the toggle never changes what's actually stored — it only changes how numbers are displayed and entered. You can switch back and forth freely without losing precision.</w:t>
      </w:r>
    </w:p>
    <w:p w14:paraId="5716EF55" w14:textId="77777777" w:rsidR="0019529F" w:rsidRDefault="00284CC8">
      <w:pPr>
        <w:pStyle w:val="ListBullet"/>
      </w:pPr>
      <w:r>
        <w:t>Your choice is remembered the next time you open the app.</w:t>
      </w:r>
    </w:p>
    <w:p w14:paraId="25E86F0A" w14:textId="77777777" w:rsidR="0019529F" w:rsidRDefault="00284CC8">
      <w:pPr>
        <w:pStyle w:val="Heading1"/>
      </w:pPr>
      <w:r>
        <w:t>6. Reflection Summary — Your Progress at a Glance</w:t>
      </w:r>
    </w:p>
    <w:p w14:paraId="60F8A055" w14:textId="77777777" w:rsidR="0019529F" w:rsidRDefault="00284CC8">
      <w:r>
        <w:t>Below Today's Card, the Reflection Summary shows, top to bottom:</w:t>
      </w:r>
    </w:p>
    <w:p w14:paraId="3D2BC495" w14:textId="77777777" w:rsidR="0019529F" w:rsidRDefault="00284CC8">
      <w:pPr>
        <w:pStyle w:val="ListBullet"/>
      </w:pPr>
      <w:r>
        <w:t>Your lifetime total, then your current year's total.</w:t>
      </w:r>
    </w:p>
    <w:p w14:paraId="53214A97" w14:textId="77777777" w:rsidR="0019529F" w:rsidRDefault="00284CC8">
      <w:pPr>
        <w:pStyle w:val="ListBullet"/>
      </w:pPr>
      <w:r>
        <w:t>Progress toward your next “Crore” milestone (10,000,000 jaap) — a gold progress bar, a percentage, and how much remains.</w:t>
      </w:r>
    </w:p>
    <w:p w14:paraId="3F37611E" w14:textId="77777777" w:rsidR="0019529F" w:rsidRDefault="00284CC8">
      <w:pPr>
        <w:pStyle w:val="ListBullet"/>
      </w:pPr>
      <w:r>
        <w:t>Two predicted completion dates for that next milestone, based on your recent pace — one from your last 30 days, one from the whole year so far — shown together in their own boxed panel. These only appear once there's enough practice history to estimate from.</w:t>
      </w:r>
    </w:p>
    <w:p w14:paraId="4A9582B5" w14:textId="77777777" w:rsidR="0019529F" w:rsidRDefault="00284CC8">
      <w:pPr>
        <w:pStyle w:val="ListBullet"/>
      </w:pPr>
      <w:r>
        <w:lastRenderedPageBreak/>
        <w:t xml:space="preserve">A full history of every Crore milestone you've ever crossed, each marked with a </w:t>
      </w:r>
      <w:r>
        <w:t>🪔</w:t>
      </w:r>
      <w:r>
        <w:t xml:space="preserve"> diya, showing the date and how many days it took since the previous one.</w:t>
      </w:r>
    </w:p>
    <w:p w14:paraId="64C4262E" w14:textId="77777777" w:rsidR="0019529F" w:rsidRDefault="00284CC8">
      <w:pPr>
        <w:pStyle w:val="Heading1"/>
      </w:pPr>
      <w:r>
        <w:t>7. Crossing a Crore — the Celebration</w:t>
      </w:r>
    </w:p>
    <w:p w14:paraId="53F9970A" w14:textId="77777777" w:rsidR="0019529F" w:rsidRDefault="00284CC8">
      <w:r>
        <w:t>The moment a saved entry pushes your lifetime total past a new Crore (10,000,000 jaap), the whole screen marks the occasion with a shower of falling petals — a brief, purely decorative celebration that clears itself after a few seconds. It never blocks anything you're doing; you can keep tapping through it. Your ledger row for that day also shows a “Crore Jaap Completed” note when you expand it.</w:t>
      </w:r>
    </w:p>
    <w:p w14:paraId="29243CCA" w14:textId="77777777" w:rsidR="0019529F" w:rsidRDefault="00284CC8">
      <w:pPr>
        <w:pStyle w:val="Heading1"/>
      </w:pPr>
      <w:r>
        <w:t>8. The Ledger — Browsing and Editing Past Days</w:t>
      </w:r>
    </w:p>
    <w:p w14:paraId="6E3CE945" w14:textId="77777777" w:rsidR="0019529F" w:rsidRDefault="00284CC8">
      <w:r>
        <w:t>Below the Reflection Summary, every day you've ever logged is listed, grouped by year (most recent year open by default). Use the “Jump to year” selector to jump straight to an earlier year.</w:t>
      </w:r>
    </w:p>
    <w:p w14:paraId="31CDFEBE" w14:textId="77777777" w:rsidR="0019529F" w:rsidRDefault="00284CC8">
      <w:pPr>
        <w:pStyle w:val="ListBullet"/>
      </w:pPr>
      <w:r>
        <w:t>Tap any row's chevron to expand it and see its notes.</w:t>
      </w:r>
    </w:p>
    <w:p w14:paraId="46B29078" w14:textId="77777777" w:rsidR="0019529F" w:rsidRDefault="00284CC8">
      <w:pPr>
        <w:pStyle w:val="ListBullet"/>
      </w:pPr>
      <w:r>
        <w:t xml:space="preserve">Rows from the last 7 days show an edit form when expanded, so you can correct a recent entry. Older rows show a </w:t>
      </w:r>
      <w:r>
        <w:t>🔒</w:t>
      </w:r>
      <w:r>
        <w:t xml:space="preserve"> “Entry locked” notice instead — by design, so your settled practice history can't be accidentally altered.</w:t>
      </w:r>
    </w:p>
    <w:p w14:paraId="4B5D3671" w14:textId="77777777" w:rsidR="0019529F" w:rsidRDefault="00284CC8">
      <w:pPr>
        <w:pStyle w:val="ListBullet"/>
      </w:pPr>
      <w:r>
        <w:t>Each row includes a small trend line (sparkline) showing your practice over the 7 days leading up to that date, so you can see at a glance whether you were building momentum or taking a break.</w:t>
      </w:r>
    </w:p>
    <w:p w14:paraId="51FE67A3" w14:textId="77777777" w:rsidR="0019529F" w:rsidRDefault="00284CC8">
      <w:pPr>
        <w:pStyle w:val="ListBullet"/>
      </w:pPr>
      <w:r>
        <w:t>Sundays are highlighted, and any day that crossed a Crore milestone is marked. Crossing a Crore by editing an older entry here triggers the same falling-petal celebration (§7) as crossing one on the Today Card.</w:t>
      </w:r>
    </w:p>
    <w:p w14:paraId="28956155" w14:textId="77777777" w:rsidR="0019529F" w:rsidRDefault="00284CC8">
      <w:pPr>
        <w:pStyle w:val="ListBullet"/>
      </w:pPr>
      <w:r>
        <w:t>To find something you wrote, use the search box above the ledger and type any word from your notes — for example a place, a festival, or a person's name. The ledger is replaced by a list of every matching day across all your years, newest first, showing each day's count and note. Clear the box to return to the usual year-by-year view. Searching looks through all your history, including years you have not opened.</w:t>
      </w:r>
      <w:r/>
      <w:r/>
    </w:p>
    <w:p w14:paraId="27DAC935" w14:textId="77777777" w:rsidR="0019529F" w:rsidRDefault="00284CC8">
      <w:pPr>
        <w:pStyle w:val="Heading1"/>
      </w:pPr>
      <w:r>
        <w:t>9. Sankalpa — Recording Your Vow</w:t>
      </w:r>
    </w:p>
    <w:p w14:paraId="0F65CCCD" w14:textId="77777777" w:rsidR="0019529F" w:rsidRDefault="00284CC8">
      <w:r>
        <w:t>Open Settings (⚙) → Sankalpa to record a Sankalpa — a stated vow or intention behind your practice. You write it once; the app keeps the original date you established it permanently alongside the text.</w:t>
      </w:r>
    </w:p>
    <w:p w14:paraId="4F6E8015" w14:textId="77777777" w:rsidR="0019529F" w:rsidRDefault="00284CC8">
      <w:pPr>
        <w:pStyle w:val="ListBullet"/>
      </w:pPr>
      <w:r>
        <w:t>If you ever want to revise the wording, use “Rewrite Sankalpa.” You'll be asked to confirm, and your original establishment date is always preserved — only the text (and optional context) updates.</w:t>
      </w:r>
    </w:p>
    <w:p w14:paraId="5D347487" w14:textId="77777777" w:rsidR="0019529F" w:rsidRDefault="00284CC8">
      <w:pPr>
        <w:pStyle w:val="ListBullet"/>
      </w:pPr>
      <w:r>
        <w:t>There is only ever one Sankalpa record — rewriting replaces it rather than adding a new one.</w:t>
      </w:r>
    </w:p>
    <w:p w14:paraId="40674326" w14:textId="77777777" w:rsidR="0019529F" w:rsidRDefault="00284CC8">
      <w:pPr>
        <w:pStyle w:val="Heading1"/>
      </w:pPr>
      <w:r>
        <w:lastRenderedPageBreak/>
        <w:t>10. Settings</w:t>
      </w:r>
    </w:p>
    <w:p w14:paraId="5487D60E" w14:textId="77777777" w:rsidR="0019529F" w:rsidRDefault="00284CC8">
      <w:r>
        <w:t>Tap the ⚙ icon to open Settings, where you can adjust how the app looks, manage your splash images, and manage your data.</w:t>
      </w:r>
    </w:p>
    <w:p w14:paraId="7A2BBB56" w14:textId="77777777" w:rsidR="0019529F" w:rsidRDefault="00284CC8">
      <w:pPr>
        <w:pStyle w:val="Heading2"/>
      </w:pPr>
      <w:r>
        <w:t>10.1 Background Themes</w:t>
      </w:r>
    </w:p>
    <w:p w14:paraId="7ABED3CA" w14:textId="77777777" w:rsidR="0019529F" w:rsidRDefault="00284CC8">
      <w:r>
        <w:t>Choose the app's background pattern from three options: Alpana (a traditional decorative floor-art pattern), Mandala (the default, a sacred-geometry pattern), or Jharokha (a single architectural scene, shown full-bleed rather than tiled). Tap a swatch to switch instantly — your choice is remembered. The splash screen you see when opening the app always keeps its own dedicated look, independent of this setting.</w:t>
      </w:r>
    </w:p>
    <w:p w14:paraId="05CFEED6" w14:textId="77777777" w:rsidR="0019529F" w:rsidRDefault="00284CC8">
      <w:pPr>
        <w:pStyle w:val="Heading2"/>
      </w:pPr>
      <w:r>
        <w:t>10.2 Splash Screen Images</w:t>
      </w:r>
    </w:p>
    <w:p w14:paraId="150A445D" w14:textId="77777777" w:rsidR="0019529F" w:rsidRDefault="00284CC8">
      <w:r>
        <w:t>The Settings screen also has a Splash Images section with five tiles. The first tile — Gurudev Hanuman Ji — is your permanent default image and carries a small lock; it's always part of the rotation and can't be replaced or removed. The remaining four tiles are yours to fill with your own pictures.</w:t>
      </w:r>
    </w:p>
    <w:p w14:paraId="45ED553D" w14:textId="77777777" w:rsidR="0019529F" w:rsidRDefault="00284CC8">
      <w:pPr>
        <w:pStyle w:val="ListBullet"/>
      </w:pPr>
      <w:r>
        <w:t>To add a photo, tap any empty (“+”) tile and choose a picture from your device. The app automatically resizes and optimizes it — there's no need to crop or resize beforehand, and it works with photos of any shape (portrait, landscape, or square); each one is displayed in full within its own gold frame, never stretched or cropped.</w:t>
      </w:r>
    </w:p>
    <w:p w14:paraId="3CEBDA81" w14:textId="77777777" w:rsidR="0019529F" w:rsidRDefault="00284CC8">
      <w:pPr>
        <w:pStyle w:val="ListBullet"/>
      </w:pPr>
      <w:r>
        <w:t>Once you've added one or more photos, they join Gurudev Hanuman Ji in the rotation — a different image (never repeating the one just shown) appears each time you open the app. If you haven't added any, Gurudev Hanuman Ji simply shows every time.</w:t>
      </w:r>
    </w:p>
    <w:p w14:paraId="3F2A5C6F" w14:textId="77777777" w:rsidR="0019529F" w:rsidRDefault="00284CC8">
      <w:pPr>
        <w:pStyle w:val="ListBullet"/>
      </w:pPr>
      <w:r>
        <w:t>To replace a photo, tap its tile again and choose a new one. To remove just one, tap the small ✕ badge on its tile. To clear all four at once, use “Remove All Custom Images” at the bottom — Gurudev Hanuman Ji is never affected either way.</w:t>
      </w:r>
    </w:p>
    <w:p w14:paraId="5728D26F" w14:textId="77777777" w:rsidR="0019529F" w:rsidRDefault="00284CC8">
      <w:pPr>
        <w:pStyle w:val="ListBullet"/>
      </w:pPr>
      <w:r>
        <w:t>There's a 5MB limit per photo you upload (a typical phone photo is well under this), to keep the app running smoothly regardless of what you pick.</w:t>
      </w:r>
    </w:p>
    <w:p w14:paraId="541DCA6F" w14:textId="77777777" w:rsidR="0019529F" w:rsidRDefault="00284CC8">
      <w:pPr>
        <w:pStyle w:val="Heading2"/>
      </w:pPr>
      <w:r>
        <w:t>10.3 Export, Import &amp; Backup</w:t>
      </w:r>
    </w:p>
    <w:p w14:paraId="15EBE390" w14:textId="77777777" w:rsidR="0019529F" w:rsidRDefault="00284CC8">
      <w:r>
        <w:t>Your practice ledger — together with your Sankalpa — can be exported as a JSON file at any time (Settings → Export Ledger), a good habit before switching phones or reinstalling the app. Import Ledger loads a previously exported file back in, replacing your current ledger after you confirm. Files exported by earlier versions of the app still import correctly; those older files simply don't contain a Sankalpa, so importing one leaves the vow already on your device untouched.</w:t>
      </w:r>
    </w:p>
    <w:p w14:paraId="1585B99F" w14:textId="77777777" w:rsidR="0019529F" w:rsidRDefault="00284CC8">
      <w:pPr>
        <w:pStyle w:val="ListBullet"/>
      </w:pPr>
      <w:r>
        <w:t>The app also keeps an automatic backup after every save, covering your ledger and your Sankalpa. If something goes wrong, “Restore from Backup” in Settings brings back the most recent automatic snapshot, showing you its date and entry count before you confirm. A backup is also taken immediately before an import replaces your ledger — so if you ever import the wrong file, Restore from Backup will bring your previous ledger back.</w:t>
      </w:r>
    </w:p>
    <w:p w14:paraId="462EC5FA" w14:textId="77777777" w:rsidR="0019529F" w:rsidRDefault="00284CC8">
      <w:pPr>
        <w:pStyle w:val="ListBullet"/>
      </w:pPr>
      <w:r>
        <w:t>Export/Import and the automatic backup cover your practice ledger and Sankalpa only — they do not include your chosen background theme, splash image rotation state, language choice, or any custom splash photos you've uploaded, since those are treated as device-local personalization rather than practice data.</w:t>
      </w:r>
    </w:p>
    <w:p w14:paraId="0B6DF106" w14:textId="77777777" w:rsidR="0019529F" w:rsidRDefault="00284CC8">
      <w:pPr>
        <w:pStyle w:val="Heading2"/>
      </w:pPr>
      <w:r>
        <w:lastRenderedPageBreak/>
        <w:t>10.4 Google Drive Backup</w:t>
      </w:r>
    </w:p>
    <w:p w14:paraId="13C4278F" w14:textId="77777777" w:rsidR="0019529F" w:rsidRDefault="00284CC8">
      <w:r>
        <w:t>Every Sunday, if you haven't already backed up that day, a reminder appears offering to save a copy of your ledger to your own Google Drive. You can also do this anytime from Settings → “Back Up to Google Drive.”</w:t>
      </w:r>
    </w:p>
    <w:p w14:paraId="672E4B26" w14:textId="77777777" w:rsidR="0019529F" w:rsidRDefault="00284CC8">
      <w:pPr>
        <w:pStyle w:val="ListBullet"/>
      </w:pPr>
      <w:r>
        <w:t>The first time you back up, you'll be asked to sign in with your own Google account and grant permission. Sumiran Lite only ever creates and updates one file it made itself — sumiran-lite-backup.json — in your Drive; it cannot see or touch anything else in your Drive, and nothing is shared with anyone else, including the app's developer.</w:t>
      </w:r>
    </w:p>
    <w:p w14:paraId="7605E577" w14:textId="77777777" w:rsidR="0019529F" w:rsidRDefault="00284CC8">
      <w:pPr>
        <w:pStyle w:val="ListBullet"/>
      </w:pPr>
      <w:r>
        <w:t>Backing up again later updates that same file rather than creating a new one each time, so your Drive never fills up with duplicate copies.</w:t>
      </w:r>
    </w:p>
    <w:p w14:paraId="5B40FF50" w14:textId="77777777" w:rsidR="0019529F" w:rsidRDefault="00284CC8">
      <w:pPr>
        <w:pStyle w:val="ListBullet"/>
      </w:pPr>
      <w:r>
        <w:t>If you'd rather not be reminded that particular Sunday, tap “Remind me next Sunday” or the ✕ — either way, you won't see the reminder again until the following Sunday.</w:t>
      </w:r>
    </w:p>
    <w:p w14:paraId="678F8E48" w14:textId="77777777" w:rsidR="0019529F" w:rsidRDefault="00284CC8">
      <w:pPr>
        <w:pStyle w:val="ListBullet"/>
      </w:pPr>
      <w:r>
        <w:t>This is completely separate from, and in addition to, the automatic on-device backup described in §10.3 — think of it as an optional extra copy stored safely off your phone, in a place only you control.</w:t>
      </w:r>
    </w:p>
    <w:p w14:paraId="0952416B" w14:textId="77777777" w:rsidR="0019529F" w:rsidRDefault="00284CC8">
      <w:pPr>
        <w:pStyle w:val="Heading2"/>
      </w:pPr>
      <w:r>
        <w:t>10.5 Language</w:t>
      </w:r>
    </w:p>
    <w:p w14:paraId="33A45082" w14:textId="77777777" w:rsidR="0019529F" w:rsidRDefault="00284CC8">
      <w:r>
        <w:t>Sumiran Lite is available in English, Hindi, and Bangla. You chose one the very first time you opened the app (§3); to change it later, open Settings and tap a different language under “Language.” The whole app switches immediately — no reload needed.</w:t>
      </w:r>
    </w:p>
    <w:p w14:paraId="41B14C44" w14:textId="77777777" w:rsidR="0019529F" w:rsidRDefault="00284CC8">
      <w:pPr>
        <w:pStyle w:val="ListBullet"/>
      </w:pPr>
      <w:r>
        <w:t>Dates in the Ledger (the D MMM YYYY style dates on each row, prediction, and milestone) are always shown in English regardless of your chosen language, for consistency. Only today's date at the top of the Today Card — shown in full, e.g. “Shanivar, 8 Agast 2026” in Hindi — is translated.</w:t>
      </w:r>
    </w:p>
    <w:p w14:paraId="49C799A7" w14:textId="77777777" w:rsidR="0019529F" w:rsidRDefault="00284CC8">
      <w:pPr>
        <w:pStyle w:val="ListBullet"/>
      </w:pPr>
      <w:r>
        <w:t>Your language choice is stored only on this device, the same way your background theme choice is — it isn't included in Export/Import or the automatic backup.</w:t>
      </w:r>
    </w:p>
    <w:p w14:paraId="0952416B" w14:textId="77777777" w:rsidR="0019529F" w:rsidRDefault="00284CC8">
      <w:pPr>
        <w:pStyle w:val="Heading2"/>
      </w:pPr>
      <w:r>
        <w:t>10.6 Text Size</w:t>
      </w:r>
    </w:p>
    <w:p w14:paraId="33A45082" w14:textId="77777777" w:rsidR="0019529F" w:rsidRDefault="00284CC8">
      <w:r>
        <w:t>If the text feels small, open Settings (⚙) → Text Size and choose Small, Medium or Large. Each button is shown at roughly the size it will give you, so you can see the choice before making it. Large increases everything in the app together — your counts, notes, ledger rows, totals and milestones — not just one part of the screen.</w:t>
      </w:r>
    </w:p>
    <w:p w14:paraId="41B14C44" w14:textId="77777777" w:rsidR="0019529F" w:rsidRDefault="00284CC8">
      <w:pPr>
        <w:pStyle w:val="ListBullet"/>
      </w:pPr>
      <w:r>
        <w:t>Medium is the normal size the app has always used, so nothing changes unless you pick something else.</w:t>
      </w:r>
    </w:p>
    <w:p w14:paraId="41B14C44" w14:textId="77777777" w:rsidR="0019529F" w:rsidRDefault="00284CC8">
      <w:pPr>
        <w:pStyle w:val="ListBullet"/>
      </w:pPr>
      <w:r>
        <w:t>Your choice is remembered on this device and applied the moment the app opens. Like your background theme and language, it isn't part of Export/Import or the backup.</w:t>
      </w:r>
    </w:p>
    <w:p w14:paraId="41B14C44" w14:textId="77777777" w:rsidR="0019529F" w:rsidRDefault="00284CC8">
      <w:pPr>
        <w:pStyle w:val="ListBullet"/>
      </w:pPr>
      <w:r>
        <w:t>This is especially useful once Sumiran Lite is installed on your home screen, where there is no browser toolbar to zoom with.</w:t>
      </w:r>
    </w:p>
    <w:p w14:paraId="095E8A6A" w14:textId="77777777" w:rsidR="0019529F" w:rsidRDefault="00284CC8">
      <w:pPr>
        <w:pStyle w:val="Heading1"/>
      </w:pPr>
      <w:r>
        <w:t>11. Using Sumiran Lite Offline</w:t>
      </w:r>
    </w:p>
    <w:p w14:paraId="0AF0C9D2" w14:textId="77777777" w:rsidR="0019529F" w:rsidRDefault="00284CC8">
      <w:r>
        <w:t>Sumiran Lite is built to work without an internet connection. Once it's installed and you've opened it at least once, you can log entries, browse your ledger, switch views, and manage Settings entirely offline — in airplane mode, on a flight, or anywhere without signal. The app keeps its own copy of itself on your device for this, so it opens normally even with no signal at all. Your data is saved directly on your device and syncs to nothing.</w:t>
      </w:r>
    </w:p>
    <w:p w14:paraId="527B3170" w14:textId="77777777" w:rsidR="0019529F" w:rsidRDefault="00284CC8">
      <w:r>
        <w:t>The only time the app needs a connection is the very first time it's installed, to download the app itself — and briefly afterwards whenever an update is published, which it picks up quietly in the background the next time you open it with a connection. The one feature that always needs a connection is the optional Google Drive backup (§10.4).</w:t>
      </w:r>
    </w:p>
    <w:p w14:paraId="5B247FB6" w14:textId="77777777" w:rsidR="0019529F" w:rsidRDefault="00284CC8">
      <w:pPr>
        <w:pStyle w:val="Heading1"/>
      </w:pPr>
      <w:r>
        <w:lastRenderedPageBreak/>
        <w:t>12. Your Data &amp; Privacy</w:t>
      </w:r>
    </w:p>
    <w:p w14:paraId="224443C8" w14:textId="77777777" w:rsidR="0019529F" w:rsidRDefault="00284CC8">
      <w:r>
        <w:t>Everything you enter — your daily counts, notes, Sankalpa, background choice, and any custom splash photos — stays on your device. Nothing is uploaded to a server; there is no account, sign-in, or tracking. Uninstalling the app or clearing your browser's site data removes everything, which is why exporting periodically (§10.3) is worth doing if your practice history matters to you long-term. Settings also tells you whether this device is currently protecting your data from automatic cleanup — if it says it may be cleared, adding Sumiran Lite to your Home Screen is what makes it durable.</w:t>
      </w:r>
    </w:p>
    <w:p w14:paraId="2FE92141" w14:textId="77777777" w:rsidR="0019529F" w:rsidRDefault="00284CC8">
      <w:r>
        <w:t>The one exception is Google Drive Backup (§10.4), and only if you choose to use it: that feature sends a copy of your ledger to your own Google Drive, using your own Google sign-in — never to the app's developer or anyone else, and only when you explicitly back up. If you never open Settings and sign in, nothing ever leaves your device. Your chosen language, like your background theme, is also stored only on your device.</w:t>
      </w:r>
    </w:p>
    <w:p w14:paraId="1DAD8D09" w14:textId="77777777" w:rsidR="0019529F" w:rsidRDefault="00284CC8">
      <w:pPr>
        <w:pStyle w:val="Heading1"/>
      </w:pPr>
      <w:r>
        <w:t>13. Frequently Asked Questions</w:t>
      </w:r>
    </w:p>
    <w:p w14:paraId="2608649E" w14:textId="77777777" w:rsidR="0019529F" w:rsidRDefault="00284CC8">
      <w:pPr>
        <w:pStyle w:val="Heading2"/>
      </w:pPr>
      <w:r>
        <w:t>If I reinstall the app or switch phones, what do I keep?</w:t>
      </w:r>
    </w:p>
    <w:p w14:paraId="2B08CCC7" w14:textId="77777777" w:rsidR="0019529F" w:rsidRDefault="00284CC8">
      <w:r>
        <w:t>Nothing carries over automatically — the app has no account or cloud sync. Export your ledger beforehand (Settings → Export Ledger) and import it again after reinstalling to bring your practice history and your Sankalpa back. Your background theme choice, language, and any custom splash photos are not part of that export and will need to be re-set up.</w:t>
      </w:r>
    </w:p>
    <w:p w14:paraId="0BA4BDCC" w14:textId="77777777" w:rsidR="0019529F" w:rsidRDefault="00284CC8">
      <w:pPr>
        <w:pStyle w:val="Heading2"/>
      </w:pPr>
      <w:r>
        <w:t>Can I remove Gurudev Hanuman Ji from the splash rotation?</w:t>
      </w:r>
    </w:p>
    <w:p w14:paraId="4A11E3DF" w14:textId="77777777" w:rsidR="0019529F" w:rsidRDefault="00284CC8">
      <w:r>
        <w:t>No — Gurudev Hanuman Ji is a fixed default image and always stays in rotation. You can add up to four of your own photos alongside it, and remove or replace any of those freely, but Gurudev Hanuman Ji's own tile is locked.</w:t>
      </w:r>
    </w:p>
    <w:p w14:paraId="2B5FB4A9" w14:textId="77777777" w:rsidR="0019529F" w:rsidRDefault="00284CC8">
      <w:pPr>
        <w:pStyle w:val="Heading2"/>
      </w:pPr>
      <w:r>
        <w:t>Why can't I edit an old entry?</w:t>
      </w:r>
    </w:p>
    <w:p w14:paraId="11A27849" w14:textId="77777777" w:rsidR="0019529F" w:rsidRDefault="00284CC8">
      <w:r>
        <w:t>Entries older than 7 days are locked by design, so your settled practice history stays stable. If you need to correct something further back, the most reliable path is exporting your ledger, editing the JSON file directly, and importing it back in.</w:t>
      </w:r>
    </w:p>
    <w:p w14:paraId="20ED4789" w14:textId="77777777" w:rsidR="0019529F" w:rsidRDefault="00284CC8">
      <w:pPr>
        <w:pStyle w:val="Heading2"/>
      </w:pPr>
      <w:r>
        <w:t>Does switching Mala View change my saved numbers?</w:t>
      </w:r>
    </w:p>
    <w:p w14:paraId="49DE2364" w14:textId="77777777" w:rsidR="0019529F" w:rsidRDefault="00284CC8">
      <w:r>
        <w:t>No. Mala View only changes how counts are displayed and entered — what's stored underneath is always your exact original value, so you can switch back and forth freely.</w:t>
      </w:r>
    </w:p>
    <w:p w14:paraId="6A009E40" w14:textId="77777777" w:rsidR="0019529F" w:rsidRDefault="00284CC8">
      <w:pPr>
        <w:pStyle w:val="Heading2"/>
      </w:pPr>
      <w:r>
        <w:t>What happens if I lose my phone or clear my browser data?</w:t>
      </w:r>
    </w:p>
    <w:p w14:paraId="34C3DECF" w14:textId="77777777" w:rsidR="0019529F" w:rsidRDefault="00284CC8">
      <w:r>
        <w:t>Anything not exported is gone — there is no server copy. This is a deliberate privacy trade-off: your practice data never leaves your device unless you explicitly export it.</w:t>
      </w:r>
    </w:p>
    <w:p w14:paraId="594771B5" w14:textId="77777777" w:rsidR="0019529F" w:rsidRDefault="00284CC8">
      <w:pPr>
        <w:pStyle w:val="Heading2"/>
      </w:pPr>
      <w:r>
        <w:lastRenderedPageBreak/>
        <w:t>How do I back up to Google Drive, and is my data shared with anyone?</w:t>
      </w:r>
    </w:p>
    <w:p w14:paraId="24E203AC" w14:textId="77777777" w:rsidR="0019529F" w:rsidRDefault="00284CC8">
      <w:r>
        <w:t>Open Settings and tap “Back Up to Google Drive,” or wait for the Sunday reminder. You'll sign in with your own Google account once; after that, backups just update a single file (sumiran-lite-backup.json) in your own Drive. The app can only see and manage that one file — nothing else in your Drive — and nothing is ever shared with the app's developer or anyone else.</w:t>
      </w:r>
    </w:p>
    <w:p w14:paraId="0DB3ABF0" w14:textId="77777777" w:rsidR="0019529F" w:rsidRDefault="00284CC8">
      <w:pPr>
        <w:pStyle w:val="Heading2"/>
      </w:pPr>
      <w:r>
        <w:t>Can I use the app in Hindi or Bangla?</w:t>
      </w:r>
    </w:p>
    <w:p w14:paraId="40D7D07B" w14:textId="77777777" w:rsidR="0019529F" w:rsidRDefault="00284CC8">
      <w:r>
        <w:t xml:space="preserve">Yes — open Settings and choose </w:t>
      </w:r>
      <w:r>
        <w:t>हिन्दी</w:t>
      </w:r>
      <w:r>
        <w:t xml:space="preserve"> or </w:t>
      </w:r>
      <w:r>
        <w:t>বাংলা</w:t>
      </w:r>
      <w:r>
        <w:t xml:space="preserve"> under “Language” (or pick one on first launch). The whole app switches immediately, and your choice is remembered on this device. Ledger dates stay in English for consistency; only the Today Card's full date translates.</w:t>
      </w:r>
    </w:p>
    <w:sectPr w:rsidR="001952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379157">
    <w:abstractNumId w:val="8"/>
  </w:num>
  <w:num w:numId="2" w16cid:durableId="1651522778">
    <w:abstractNumId w:val="6"/>
  </w:num>
  <w:num w:numId="3" w16cid:durableId="1715422585">
    <w:abstractNumId w:val="5"/>
  </w:num>
  <w:num w:numId="4" w16cid:durableId="526677640">
    <w:abstractNumId w:val="4"/>
  </w:num>
  <w:num w:numId="5" w16cid:durableId="1424375362">
    <w:abstractNumId w:val="7"/>
  </w:num>
  <w:num w:numId="6" w16cid:durableId="956181351">
    <w:abstractNumId w:val="3"/>
  </w:num>
  <w:num w:numId="7" w16cid:durableId="920483380">
    <w:abstractNumId w:val="2"/>
  </w:num>
  <w:num w:numId="8" w16cid:durableId="1933660696">
    <w:abstractNumId w:val="1"/>
  </w:num>
  <w:num w:numId="9" w16cid:durableId="6103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29F"/>
    <w:rsid w:val="00284CC8"/>
    <w:rsid w:val="0029639D"/>
    <w:rsid w:val="00326F90"/>
    <w:rsid w:val="005F7ACE"/>
    <w:rsid w:val="00650A01"/>
    <w:rsid w:val="00AA1D8D"/>
    <w:rsid w:val="00B47730"/>
    <w:rsid w:val="00C0401D"/>
    <w:rsid w:val="00CB0664"/>
    <w:rsid w:val="00CB3A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F441E4-12BF-4DFB-881E-EEFAF804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A6D1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A6D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A6D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2226</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Sumiran Lite — User Guide</dc:title>
  <dc:subject/>
  <dc:creator>Sumiran Lite</dc:creator>
  <cp:keywords/>
  <dc:description>generated by python-docx</dc:description>
  <cp:lastModifiedBy>Arijit Kundu</cp:lastModifiedBy>
  <cp:revision>2</cp:revision>
  <dcterms:created xsi:type="dcterms:W3CDTF">2026-08-08T11:08:00Z</dcterms:created>
  <dcterms:modified xsi:type="dcterms:W3CDTF">2026-08-08T11:08:00Z</dcterms:modified>
  <cp:category/>
</cp:coreProperties>
</file>